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 STORE — PUBLICIDAD DE CLINICOSDOC</w:t>
      </w:r>
    </w:p>
    <w:p>
      <w:r>
        <w:t>ClinicosDoc es la aplicación que convierte tu dictado en documentos médicos profesionales, listos para imprimir o compartir, en cuestión de minutos. Olvídate de escribir largas historias a mano o en la computadora: habla, dicta lo que viste en la consulta, o tómale una foto a la hoja con los datos del paciente — la app extrae el texto automáticamente y redacta todo por ti con lenguaje médico formal. Trabajas más rápido, atiendes más pacientes y dejas el papeleo de lado.</w:t>
      </w:r>
    </w:p>
    <w:p>
      <w:pPr>
        <w:pStyle w:val="Heading1"/>
      </w:pPr>
      <w:r>
        <w:t>PARTE 1 — INFORMES MÉDICOS</w:t>
      </w:r>
    </w:p>
    <w:p>
      <w:r>
        <w:t>La aplicación permite la creación de informes médicos completos en 5 minutos o menos. Solo agregas la información importante del paciente, dictas lo que observaste en la consulta, y la app ordena cada sección en su lugar correcto: motivo, hallazgos, diagnóstico según CIE-10, plan y nota de egreso. Todo con solo presionar un botón. El informe sale con tu membrete personalizado, tus datos profesionales, logotipo de tu consultorio y hasta tu sello médico estampado exactamente donde tú lo coloques en la página. Profesionalismo total sin esfuerzo.</w:t>
      </w:r>
    </w:p>
    <w:p>
      <w:pPr>
        <w:pStyle w:val="Heading1"/>
      </w:pPr>
      <w:r>
        <w:t>PARTE 2 — HISTORIA CLÍNICA</w:t>
      </w:r>
    </w:p>
    <w:p>
      <w:r>
        <w:t>La historia clínica completa, redactada como a ti te gusta. La app estructura automáticamente motivo de consulta, enfermedad actual narrada en prosa médica ('natural de…, procedente de…, acude por…'), antecedentes personales y familiares, hábitos psicobiológicos, examen físico por sistemas e impresión diagnóstica. Dicta en voz alta lo que el paciente te cuenta — o fotografía su ficha escrita a mano — y en segundos tienes una historia formal lista para imprimir, firmar y archivar. ¿Pacientes sin cédula? También se registran.</w:t>
      </w:r>
    </w:p>
    <w:p>
      <w:pPr>
        <w:pStyle w:val="Heading1"/>
      </w:pPr>
      <w:r>
        <w:t>PARTE 3 — RECETAS MÉDICAS RÁPIDAS</w:t>
      </w:r>
    </w:p>
    <w:p>
      <w:r>
        <w:t>Crea tus recetas predeterminadas una sola vez y reutilízalas siempre. Guardas tus propios moldes de medicamentos con dosis, presentación e indicaciones exactas como tú las escribes, organizadas por fármaco. Después solo eliges el paciente, escoges cuál de tus moldes indicar, y listo: la receta sale formateada con tu encabezado, lista para imprimir y entregar. Ideal para tratamientos que repites todos los días: hipertensión, diabetes, antibióticos habituales. Lo que antes te tomaba escribir a mano a cada paciente, ahora es un toque en la pantalla.</w:t>
      </w:r>
    </w:p>
    <w:p>
      <w:pPr>
        <w:pStyle w:val="Heading1"/>
      </w:pPr>
      <w:r>
        <w:t>PARTE 4 — EXAMEN FÍSICO A TU MANERA</w:t>
      </w:r>
    </w:p>
    <w:p>
      <w:r>
        <w:t>Puedes preparar tranquilamente tus moldes de examen físico con el texto que a ti te gusta, a tu manera y forma de redactar. Piel, cabeza, ojos, oídos, nariz, boca y faringe, tórax, pulmones, corazón, abdomen, extremidades y neurológico: cada sistema con tu frase de normalidad preferida, activables y ordenables como quieras, e incluso puedes crear sistemas nuevos. Luego la app toma tu redacción y la aplica a todos los informes rápidos que quieras crear. Tus documentos suenan como tú, no como una plantilla genérica.</w:t>
      </w:r>
    </w:p>
    <w:p>
      <w:pPr>
        <w:pStyle w:val="Heading1"/>
      </w:pPr>
      <w:r>
        <w:t>PARTE 5 — REGISTRO, PDF Y NUBE</w:t>
      </w:r>
    </w:p>
    <w:p>
      <w:r>
        <w:t>La app lleva un registro de todos los informes que creas, ordenados por paciente y fecha, para que puedas revisarlos cuando quieras y saber exactamente qué escribiste — incluso si pierdes el papel físico. Cada documento se exporta a PDF profesional listo para imprimir o enviar por WhatsApp con un toque. Todo se sincroniza con la nube automáticamente: tu archivo clínico está seguro y disponible en tu teléfono y en la versión web, aunque cambies o pierdas 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